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VISHNUMURTHY</w:t>
      </w:r>
    </w:p>
    <w:p>
      <w:pPr>
        <w:jc w:val="center"/>
      </w:pPr>
      <w:r>
        <w:rPr>
          <w:b/>
          <w:sz w:val="22"/>
        </w:rPr>
        <w:t>B.Tech Graduate | Software / Python Full-Stack Developer</w:t>
      </w:r>
    </w:p>
    <w:p>
      <w:pPr>
        <w:jc w:val="center"/>
      </w:pPr>
      <w:r>
        <w:t>Phone: [Your Phone] | Email: [Your Email] | Location: [City, State]</w:t>
        <w:br/>
        <w:t>LinkedIn: [LinkedIn URL] | GitHub: [GitHub URL]</w:t>
      </w:r>
    </w:p>
    <w:p>
      <w:pPr>
        <w:spacing w:before="140" w:after="60"/>
      </w:pPr>
      <w:r>
        <w:rPr>
          <w:b/>
          <w:sz w:val="22"/>
        </w:rPr>
        <w:t>PROFESSIONAL SUMMARY</w:t>
      </w:r>
    </w:p>
    <w:p>
      <w:r>
        <w:t>Motivated B.Tech graduate with an interest in software development and full-stack web development. Familiar with Python, Django, REST APIs, React, JavaScript, HTML, CSS, Git, GitHub, MongoDB and SQL. Seeking an entry-level software/full-stack developer opportunity where I can contribute to real-world projects and continue developing strong engineering skills.</w:t>
      </w:r>
    </w:p>
    <w:p>
      <w:pPr>
        <w:spacing w:before="140" w:after="60"/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JavaScript</w:t>
      </w:r>
    </w:p>
    <w:p>
      <w:pPr>
        <w:spacing w:after="20"/>
      </w:pPr>
      <w:r>
        <w:rPr>
          <w:b/>
        </w:rPr>
        <w:t xml:space="preserve">Frontend: </w:t>
      </w:r>
      <w:r>
        <w:t>HTML5, CSS3, Bootstrap, React.js, Vite</w:t>
      </w:r>
    </w:p>
    <w:p>
      <w:pPr>
        <w:spacing w:after="20"/>
      </w:pPr>
      <w:r>
        <w:rPr>
          <w:b/>
        </w:rPr>
        <w:t xml:space="preserve">Backend: </w:t>
      </w:r>
      <w:r>
        <w:t>Django, Django REST Framework, Node.js, Express.js, REST APIs</w:t>
      </w:r>
    </w:p>
    <w:p>
      <w:pPr>
        <w:spacing w:after="20"/>
      </w:pPr>
      <w:r>
        <w:rPr>
          <w:b/>
        </w:rPr>
        <w:t xml:space="preserve">Databases: </w:t>
      </w:r>
      <w:r>
        <w:t>MongoDB, MySQL/SQL</w:t>
      </w:r>
    </w:p>
    <w:p>
      <w:pPr>
        <w:spacing w:after="20"/>
      </w:pPr>
      <w:r>
        <w:rPr>
          <w:b/>
        </w:rPr>
        <w:t xml:space="preserve">Authentication: </w:t>
      </w:r>
      <w:r>
        <w:t>JWT, Password Hashing, Role-Based Access Control</w:t>
      </w:r>
    </w:p>
    <w:p>
      <w:pPr>
        <w:spacing w:after="20"/>
      </w:pPr>
      <w:r>
        <w:rPr>
          <w:b/>
        </w:rPr>
        <w:t xml:space="preserve">Tools: </w:t>
      </w:r>
      <w:r>
        <w:t>Git, GitHub, VS Code, Postman</w:t>
      </w:r>
    </w:p>
    <w:p>
      <w:pPr>
        <w:spacing w:after="20"/>
      </w:pPr>
      <w:r>
        <w:rPr>
          <w:b/>
        </w:rPr>
        <w:t xml:space="preserve">Deployment: </w:t>
      </w:r>
      <w:r>
        <w:t>Vercel, Render</w:t>
      </w:r>
    </w:p>
    <w:p>
      <w:pPr>
        <w:spacing w:before="140" w:after="60"/>
      </w:pPr>
      <w:r>
        <w:rPr>
          <w:b/>
          <w:sz w:val="22"/>
        </w:rPr>
        <w:t>PROJECTS</w:t>
      </w:r>
    </w:p>
    <w:p>
      <w:r>
        <w:rPr>
          <w:b/>
        </w:rPr>
        <w:t>Job &amp; Internship Portal</w:t>
      </w:r>
      <w:r>
        <w:t xml:space="preserve"> | Full-Stack Web Application</w:t>
      </w:r>
    </w:p>
    <w:p>
      <w:pPr>
        <w:pStyle w:val="ListBullet"/>
        <w:spacing w:after="20"/>
      </w:pPr>
      <w:r>
        <w:t>Built a job portal with candidate and admin workflows for registration, login, job browsing and applications.</w:t>
      </w:r>
    </w:p>
    <w:p>
      <w:pPr>
        <w:pStyle w:val="ListBullet"/>
        <w:spacing w:after="20"/>
      </w:pPr>
      <w:r>
        <w:t>Implemented JWT authentication, protected routes and role-based access for candidates and administrators.</w:t>
      </w:r>
    </w:p>
    <w:p>
      <w:pPr>
        <w:pStyle w:val="ListBullet"/>
        <w:spacing w:after="20"/>
      </w:pPr>
      <w:r>
        <w:t>Developed application management features including status tracking and resume upload/view/download.</w:t>
      </w:r>
    </w:p>
    <w:p>
      <w:pPr>
        <w:pStyle w:val="ListBullet"/>
        <w:spacing w:after="20"/>
      </w:pPr>
      <w:r>
        <w:t>Used MongoDB for users, jobs and applications, with REST APIs connecting frontend and backend.</w:t>
      </w:r>
    </w:p>
    <w:p>
      <w:r>
        <w:rPr>
          <w:b/>
        </w:rPr>
        <w:t>Restaurant Web Application</w:t>
      </w:r>
      <w:r>
        <w:t xml:space="preserve"> | React + Node.js + MongoDB</w:t>
      </w:r>
    </w:p>
    <w:p>
      <w:pPr>
        <w:pStyle w:val="ListBullet"/>
        <w:spacing w:after="20"/>
      </w:pPr>
      <w:r>
        <w:t>Developed a responsive restaurant application with menu browsing, category filtering, cart and checkout.</w:t>
      </w:r>
    </w:p>
    <w:p>
      <w:pPr>
        <w:pStyle w:val="ListBullet"/>
        <w:spacing w:after="20"/>
      </w:pPr>
      <w:r>
        <w:t>Integrated frontend with backend APIs and MongoDB for menu data.</w:t>
      </w:r>
    </w:p>
    <w:p>
      <w:pPr>
        <w:pStyle w:val="ListBullet"/>
        <w:spacing w:after="20"/>
      </w:pPr>
      <w:r>
        <w:t>Implemented form validation and deployed frontend/backend using Vercel and Render.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r>
        <w:rPr>
          <w:b/>
        </w:rPr>
        <w:t>Bachelor of Technology (B.Tech)</w:t>
      </w:r>
      <w:r>
        <w:t xml:space="preserve"> | [Branch / Specialization]</w:t>
      </w:r>
    </w:p>
    <w:p>
      <w:r>
        <w:t>[College / University Name] | [City] | [Graduation Year] | CGPA/Percentage: [_____]</w:t>
      </w:r>
    </w:p>
    <w:p>
      <w:pPr>
        <w:spacing w:before="140" w:after="60"/>
      </w:pPr>
      <w:r>
        <w:rPr>
          <w:b/>
          <w:sz w:val="22"/>
        </w:rPr>
        <w:t>INTERNSHIP / EXPERIENCE</w:t>
      </w:r>
    </w:p>
    <w:p>
      <w:r>
        <w:rPr>
          <w:b/>
        </w:rPr>
        <w:t>[Company / Organization Name] — [Role]</w:t>
      </w:r>
      <w:r>
        <w:t xml:space="preserve"> | [Start Month Year – End Month Year]</w:t>
      </w:r>
    </w:p>
    <w:p>
      <w:pPr>
        <w:pStyle w:val="ListBullet"/>
        <w:spacing w:after="20"/>
      </w:pPr>
      <w:r>
        <w:t>[Add your internship/work responsibility here.]</w:t>
      </w:r>
    </w:p>
    <w:p>
      <w:pPr>
        <w:pStyle w:val="ListBullet"/>
        <w:spacing w:after="20"/>
      </w:pPr>
      <w:r>
        <w:t>[Add one measurable contribution or technical achievement here.]</w:t>
      </w:r>
    </w:p>
    <w:p>
      <w:pPr>
        <w:spacing w:before="140" w:after="60"/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[Python / Full-Stack / Django / Web Development Certification]</w:t>
      </w:r>
    </w:p>
    <w:p>
      <w:pPr>
        <w:pStyle w:val="ListBullet"/>
        <w:spacing w:after="20"/>
      </w:pPr>
      <w:r>
        <w:t>[Additional Certification, if applicable]</w:t>
      </w:r>
    </w:p>
    <w:p>
      <w:pPr>
        <w:spacing w:before="140" w:after="60"/>
      </w:pPr>
      <w:r>
        <w:rPr>
          <w:b/>
          <w:sz w:val="22"/>
        </w:rPr>
        <w:t>STRENGTHS</w:t>
      </w:r>
    </w:p>
    <w:p>
      <w:r>
        <w:t>Problem Solving • Quick Learner • Teamwork • Communication • Adaptability</w:t>
      </w:r>
    </w:p>
    <w:p>
      <w:pPr>
        <w:spacing w:before="140" w:after="60"/>
      </w:pPr>
      <w:r>
        <w:rPr>
          <w:b/>
          <w:sz w:val="22"/>
        </w:rPr>
        <w:t>ADDITIONAL INFORMATION</w:t>
      </w:r>
    </w:p>
    <w:p>
      <w:pPr>
        <w:pStyle w:val="ListBullet"/>
        <w:spacing w:after="20"/>
      </w:pPr>
      <w:r>
        <w:t>Languages: [English, Telugu, Hindi, etc.]</w:t>
      </w:r>
    </w:p>
    <w:p>
      <w:pPr>
        <w:pStyle w:val="ListBullet"/>
        <w:spacing w:after="20"/>
      </w:pPr>
      <w:r>
        <w:t>Availability: [Immediate / Notice Period]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